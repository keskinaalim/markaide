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DCB" w14:textId="68321B99" w:rsidR="00413790" w:rsidRPr="002461FB" w:rsidRDefault="00413790" w:rsidP="00413790">
      <w:pPr>
        <w:pStyle w:val="Balk1"/>
        <w:jc w:val="center"/>
        <w:rPr>
          <w:rFonts w:ascii="Aptos" w:hAnsi="Aptos"/>
          <w:sz w:val="40"/>
          <w:szCs w:val="40"/>
        </w:rPr>
      </w:pPr>
      <w:r w:rsidRPr="002461FB">
        <w:rPr>
          <w:rFonts w:ascii="Aptos" w:hAnsi="Aptos"/>
          <w:noProof/>
          <w:sz w:val="40"/>
          <w:szCs w:val="40"/>
        </w:rPr>
        <w:drawing>
          <wp:inline distT="0" distB="0" distL="0" distR="0" wp14:anchorId="789E4D53" wp14:editId="2417AA61">
            <wp:extent cx="1193800" cy="1193800"/>
            <wp:effectExtent l="0" t="0" r="0" b="0"/>
            <wp:docPr id="1497778532" name="Resim 1" descr="grafik, logo, yazı tipi, grafik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8532" name="Resim 1" descr="grafik, logo, yazı tipi, grafik tasar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1FB">
        <w:rPr>
          <w:rFonts w:ascii="Aptos" w:hAnsi="Aptos"/>
          <w:sz w:val="40"/>
          <w:szCs w:val="40"/>
        </w:rPr>
        <w:br/>
        <w:t xml:space="preserve">Marka </w:t>
      </w:r>
      <w:proofErr w:type="spellStart"/>
      <w:r w:rsidRPr="002461FB">
        <w:rPr>
          <w:rFonts w:ascii="Aptos" w:hAnsi="Aptos"/>
          <w:sz w:val="40"/>
          <w:szCs w:val="40"/>
        </w:rPr>
        <w:t>Değerlendirme</w:t>
      </w:r>
      <w:proofErr w:type="spellEnd"/>
      <w:r w:rsidRPr="002461FB">
        <w:rPr>
          <w:rFonts w:ascii="Aptos" w:hAnsi="Aptos"/>
          <w:sz w:val="40"/>
          <w:szCs w:val="40"/>
        </w:rPr>
        <w:t xml:space="preserve"> </w:t>
      </w:r>
      <w:proofErr w:type="spellStart"/>
      <w:r w:rsidRPr="002461FB">
        <w:rPr>
          <w:rFonts w:ascii="Aptos" w:hAnsi="Aptos"/>
          <w:sz w:val="40"/>
          <w:szCs w:val="40"/>
        </w:rPr>
        <w:t>Rubriği</w:t>
      </w:r>
      <w:proofErr w:type="spellEnd"/>
      <w:r w:rsidRPr="002461FB">
        <w:rPr>
          <w:rFonts w:ascii="Aptos" w:hAnsi="Aptos"/>
          <w:sz w:val="40"/>
          <w:szCs w:val="40"/>
        </w:rPr>
        <w:br/>
      </w:r>
    </w:p>
    <w:p w14:paraId="3BBFB842" w14:textId="598DAC4F" w:rsidR="00413790" w:rsidRPr="002461FB" w:rsidRDefault="00413790" w:rsidP="00413790">
      <w:pPr>
        <w:rPr>
          <w:rFonts w:ascii="Aptos" w:hAnsi="Aptos"/>
          <w:b/>
          <w:bCs/>
          <w:color w:val="0B203D"/>
          <w:sz w:val="24"/>
          <w:szCs w:val="24"/>
        </w:rPr>
      </w:pPr>
      <w:r w:rsidRPr="002461FB">
        <w:rPr>
          <w:rFonts w:ascii="Aptos" w:hAnsi="Aptos"/>
          <w:b/>
          <w:bCs/>
          <w:color w:val="0B203D"/>
          <w:sz w:val="24"/>
          <w:szCs w:val="24"/>
        </w:rPr>
        <w:t xml:space="preserve">Marka </w:t>
      </w:r>
      <w:proofErr w:type="spellStart"/>
      <w:r w:rsidRPr="002461FB">
        <w:rPr>
          <w:rFonts w:ascii="Aptos" w:hAnsi="Aptos"/>
          <w:b/>
          <w:bCs/>
          <w:color w:val="0B203D"/>
          <w:sz w:val="24"/>
          <w:szCs w:val="24"/>
        </w:rPr>
        <w:t>Adı</w:t>
      </w:r>
      <w:proofErr w:type="spellEnd"/>
      <w:r w:rsidRPr="002461FB">
        <w:rPr>
          <w:rFonts w:ascii="Aptos" w:hAnsi="Aptos"/>
          <w:b/>
          <w:bCs/>
          <w:color w:val="0B203D"/>
          <w:sz w:val="24"/>
          <w:szCs w:val="24"/>
        </w:rPr>
        <w:t>:</w:t>
      </w:r>
    </w:p>
    <w:p w14:paraId="16445F4B" w14:textId="1B35DA5E" w:rsidR="009C6F8A" w:rsidRPr="002461FB" w:rsidRDefault="00413790">
      <w:pPr>
        <w:rPr>
          <w:rFonts w:ascii="Aptos" w:hAnsi="Aptos"/>
          <w:b/>
          <w:bCs/>
          <w:color w:val="0B203D"/>
          <w:sz w:val="24"/>
          <w:szCs w:val="24"/>
        </w:rPr>
      </w:pPr>
      <w:proofErr w:type="spellStart"/>
      <w:r w:rsidRPr="002461FB">
        <w:rPr>
          <w:rFonts w:ascii="Aptos" w:hAnsi="Aptos"/>
          <w:b/>
          <w:bCs/>
          <w:color w:val="0B203D"/>
          <w:sz w:val="24"/>
          <w:szCs w:val="24"/>
        </w:rPr>
        <w:t>Değerlendiren</w:t>
      </w:r>
      <w:proofErr w:type="spellEnd"/>
      <w:r w:rsidRPr="002461FB">
        <w:rPr>
          <w:rFonts w:ascii="Aptos" w:hAnsi="Aptos"/>
          <w:b/>
          <w:bCs/>
          <w:color w:val="0B203D"/>
          <w:sz w:val="24"/>
          <w:szCs w:val="24"/>
        </w:rPr>
        <w:t xml:space="preserve"> </w:t>
      </w:r>
      <w:proofErr w:type="spellStart"/>
      <w:r w:rsidRPr="002461FB">
        <w:rPr>
          <w:rFonts w:ascii="Aptos" w:hAnsi="Aptos"/>
          <w:b/>
          <w:bCs/>
          <w:color w:val="0B203D"/>
          <w:sz w:val="24"/>
          <w:szCs w:val="24"/>
        </w:rPr>
        <w:t>Kişi</w:t>
      </w:r>
      <w:proofErr w:type="spellEnd"/>
      <w:r w:rsidRPr="002461FB">
        <w:rPr>
          <w:rFonts w:ascii="Aptos" w:hAnsi="Aptos"/>
          <w:b/>
          <w:bCs/>
          <w:color w:val="0B203D"/>
          <w:sz w:val="24"/>
          <w:szCs w:val="24"/>
        </w:rPr>
        <w:t>:</w:t>
      </w:r>
    </w:p>
    <w:tbl>
      <w:tblPr>
        <w:tblStyle w:val="TabloKlavuzu"/>
        <w:tblW w:w="10343" w:type="dxa"/>
        <w:jc w:val="center"/>
        <w:tblLook w:val="04A0" w:firstRow="1" w:lastRow="0" w:firstColumn="1" w:lastColumn="0" w:noHBand="0" w:noVBand="1"/>
      </w:tblPr>
      <w:tblGrid>
        <w:gridCol w:w="1594"/>
        <w:gridCol w:w="2370"/>
        <w:gridCol w:w="1276"/>
        <w:gridCol w:w="992"/>
        <w:gridCol w:w="1134"/>
        <w:gridCol w:w="1720"/>
        <w:gridCol w:w="1257"/>
      </w:tblGrid>
      <w:tr w:rsidR="00A81807" w:rsidRPr="002461FB" w14:paraId="7004B87E" w14:textId="12762725" w:rsidTr="00AC48FB">
        <w:trPr>
          <w:trHeight w:val="183"/>
          <w:jc w:val="center"/>
        </w:trPr>
        <w:tc>
          <w:tcPr>
            <w:tcW w:w="1594" w:type="dxa"/>
          </w:tcPr>
          <w:p w14:paraId="5808784B" w14:textId="77777777" w:rsidR="00E9698E" w:rsidRPr="00A81807" w:rsidRDefault="00E9698E">
            <w:pPr>
              <w:rPr>
                <w:rFonts w:ascii="Aptos" w:hAnsi="Aptos"/>
                <w:b/>
                <w:bCs/>
                <w:color w:val="0B203D"/>
              </w:rPr>
            </w:pPr>
            <w:proofErr w:type="spellStart"/>
            <w:r w:rsidRPr="00A81807">
              <w:rPr>
                <w:rFonts w:ascii="Aptos" w:hAnsi="Aptos"/>
                <w:b/>
                <w:bCs/>
                <w:color w:val="0B203D"/>
              </w:rPr>
              <w:t>Kriter</w:t>
            </w:r>
            <w:proofErr w:type="spellEnd"/>
          </w:p>
        </w:tc>
        <w:tc>
          <w:tcPr>
            <w:tcW w:w="2370" w:type="dxa"/>
          </w:tcPr>
          <w:p w14:paraId="57FBA9FD" w14:textId="77777777" w:rsidR="00E9698E" w:rsidRPr="00A81807" w:rsidRDefault="00E9698E">
            <w:pPr>
              <w:rPr>
                <w:rFonts w:ascii="Aptos" w:hAnsi="Aptos"/>
                <w:b/>
                <w:bCs/>
                <w:color w:val="0B203D"/>
              </w:rPr>
            </w:pPr>
            <w:proofErr w:type="spellStart"/>
            <w:r w:rsidRPr="00A81807">
              <w:rPr>
                <w:rFonts w:ascii="Aptos" w:hAnsi="Aptos"/>
                <w:b/>
                <w:bCs/>
                <w:color w:val="0B203D"/>
              </w:rPr>
              <w:t>Açıklama</w:t>
            </w:r>
            <w:proofErr w:type="spellEnd"/>
          </w:p>
        </w:tc>
        <w:tc>
          <w:tcPr>
            <w:tcW w:w="1276" w:type="dxa"/>
          </w:tcPr>
          <w:p w14:paraId="6CB53975" w14:textId="29ACA99B" w:rsidR="00E9698E" w:rsidRPr="00A81807" w:rsidRDefault="00AC48FB" w:rsidP="00A81807">
            <w:pPr>
              <w:rPr>
                <w:rFonts w:ascii="Aptos" w:hAnsi="Aptos"/>
                <w:b/>
                <w:bCs/>
                <w:color w:val="0B203D"/>
              </w:rPr>
            </w:pPr>
            <w:r>
              <w:rPr>
                <w:rFonts w:ascii="Aptos" w:hAnsi="Aptos"/>
                <w:b/>
                <w:bCs/>
                <w:color w:val="0B203D"/>
              </w:rPr>
              <w:t>5</w:t>
            </w:r>
            <w:r w:rsidR="00A81807">
              <w:rPr>
                <w:rFonts w:ascii="Aptos" w:hAnsi="Aptos"/>
                <w:b/>
                <w:bCs/>
                <w:color w:val="0B203D"/>
              </w:rPr>
              <w:t xml:space="preserve"> </w:t>
            </w:r>
            <w:r w:rsidR="00A81807" w:rsidRPr="00A81807">
              <w:rPr>
                <w:rFonts w:ascii="Aptos" w:hAnsi="Aptos"/>
                <w:color w:val="0B203D"/>
              </w:rPr>
              <w:t>(</w:t>
            </w:r>
            <w:proofErr w:type="spellStart"/>
            <w:r>
              <w:rPr>
                <w:rFonts w:ascii="Aptos" w:hAnsi="Aptos"/>
                <w:color w:val="0B203D"/>
              </w:rPr>
              <w:t>Çok</w:t>
            </w:r>
            <w:proofErr w:type="spellEnd"/>
            <w:r>
              <w:rPr>
                <w:rFonts w:ascii="Aptos" w:hAnsi="Aptos"/>
                <w:color w:val="0B203D"/>
              </w:rPr>
              <w:t xml:space="preserve"> iyi</w:t>
            </w:r>
            <w:r w:rsidR="00A81807" w:rsidRPr="00A81807">
              <w:rPr>
                <w:rFonts w:ascii="Aptos" w:hAnsi="Aptos"/>
                <w:color w:val="0B203D"/>
              </w:rPr>
              <w:t>)</w:t>
            </w:r>
          </w:p>
        </w:tc>
        <w:tc>
          <w:tcPr>
            <w:tcW w:w="992" w:type="dxa"/>
          </w:tcPr>
          <w:p w14:paraId="7F6A2294" w14:textId="13EC1771" w:rsidR="00E9698E" w:rsidRPr="00A81807" w:rsidRDefault="00AC48FB" w:rsidP="00A81807">
            <w:pPr>
              <w:rPr>
                <w:rFonts w:ascii="Aptos" w:hAnsi="Aptos"/>
                <w:b/>
                <w:bCs/>
                <w:color w:val="0B203D"/>
              </w:rPr>
            </w:pPr>
            <w:r>
              <w:rPr>
                <w:rFonts w:ascii="Aptos" w:hAnsi="Aptos"/>
                <w:b/>
                <w:bCs/>
                <w:color w:val="0B203D"/>
              </w:rPr>
              <w:t>4</w:t>
            </w:r>
            <w:r w:rsidR="00A81807">
              <w:rPr>
                <w:rFonts w:ascii="Aptos" w:hAnsi="Aptos"/>
                <w:b/>
                <w:bCs/>
                <w:color w:val="0B203D"/>
              </w:rPr>
              <w:t xml:space="preserve"> </w:t>
            </w:r>
            <w:r w:rsidR="00A81807" w:rsidRPr="00A81807">
              <w:rPr>
                <w:rFonts w:ascii="Aptos" w:hAnsi="Aptos"/>
                <w:color w:val="0B203D"/>
              </w:rPr>
              <w:t>(</w:t>
            </w:r>
            <w:r>
              <w:rPr>
                <w:rFonts w:ascii="Aptos" w:hAnsi="Aptos"/>
                <w:color w:val="0B203D"/>
              </w:rPr>
              <w:t>İyi</w:t>
            </w:r>
            <w:r w:rsidR="00A81807" w:rsidRPr="00A81807">
              <w:rPr>
                <w:rFonts w:ascii="Aptos" w:hAnsi="Aptos"/>
                <w:color w:val="0B203D"/>
              </w:rPr>
              <w:t>)</w:t>
            </w:r>
          </w:p>
        </w:tc>
        <w:tc>
          <w:tcPr>
            <w:tcW w:w="1134" w:type="dxa"/>
          </w:tcPr>
          <w:p w14:paraId="25BD8952" w14:textId="32FF067D" w:rsidR="00E9698E" w:rsidRPr="00A81807" w:rsidRDefault="00E9698E" w:rsidP="00A81807">
            <w:pPr>
              <w:rPr>
                <w:rFonts w:ascii="Aptos" w:hAnsi="Aptos"/>
                <w:b/>
                <w:bCs/>
                <w:color w:val="0B203D"/>
              </w:rPr>
            </w:pPr>
            <w:r w:rsidRPr="00A81807">
              <w:rPr>
                <w:rFonts w:ascii="Aptos" w:hAnsi="Aptos"/>
                <w:b/>
                <w:bCs/>
                <w:color w:val="0B203D"/>
              </w:rPr>
              <w:t>3</w:t>
            </w:r>
            <w:r w:rsidR="00A81807">
              <w:rPr>
                <w:rFonts w:ascii="Aptos" w:hAnsi="Aptos"/>
                <w:b/>
                <w:bCs/>
                <w:color w:val="0B203D"/>
              </w:rPr>
              <w:t xml:space="preserve"> </w:t>
            </w:r>
            <w:r w:rsidR="00A81807" w:rsidRPr="00A81807">
              <w:rPr>
                <w:rFonts w:ascii="Aptos" w:hAnsi="Aptos"/>
                <w:color w:val="0B203D"/>
              </w:rPr>
              <w:t>(Orta)</w:t>
            </w:r>
          </w:p>
        </w:tc>
        <w:tc>
          <w:tcPr>
            <w:tcW w:w="1720" w:type="dxa"/>
          </w:tcPr>
          <w:p w14:paraId="7349C483" w14:textId="139C94F7" w:rsidR="00E9698E" w:rsidRPr="00A81807" w:rsidRDefault="00AC48FB" w:rsidP="00A81807">
            <w:pPr>
              <w:rPr>
                <w:rFonts w:ascii="Aptos" w:hAnsi="Aptos"/>
                <w:b/>
                <w:bCs/>
                <w:color w:val="0B203D"/>
              </w:rPr>
            </w:pPr>
            <w:r>
              <w:rPr>
                <w:rFonts w:ascii="Aptos" w:hAnsi="Aptos"/>
                <w:b/>
                <w:bCs/>
                <w:color w:val="0B203D"/>
              </w:rPr>
              <w:t>2</w:t>
            </w:r>
            <w:r w:rsidR="00A81807">
              <w:rPr>
                <w:rFonts w:ascii="Aptos" w:hAnsi="Aptos"/>
                <w:b/>
                <w:bCs/>
                <w:color w:val="0B203D"/>
              </w:rPr>
              <w:t xml:space="preserve"> </w:t>
            </w:r>
            <w:r w:rsidR="00A81807" w:rsidRPr="00A81807">
              <w:rPr>
                <w:rFonts w:ascii="Aptos" w:hAnsi="Aptos"/>
                <w:color w:val="0B203D"/>
              </w:rPr>
              <w:t>(</w:t>
            </w:r>
            <w:proofErr w:type="spellStart"/>
            <w:r>
              <w:rPr>
                <w:rFonts w:ascii="Aptos" w:hAnsi="Aptos"/>
                <w:color w:val="0B203D"/>
              </w:rPr>
              <w:t>Geliştirilmeli</w:t>
            </w:r>
            <w:proofErr w:type="spellEnd"/>
            <w:r w:rsidR="00A81807" w:rsidRPr="00A81807">
              <w:rPr>
                <w:rFonts w:ascii="Aptos" w:hAnsi="Aptos"/>
                <w:color w:val="0B203D"/>
              </w:rPr>
              <w:t>)</w:t>
            </w:r>
          </w:p>
        </w:tc>
        <w:tc>
          <w:tcPr>
            <w:tcW w:w="1257" w:type="dxa"/>
          </w:tcPr>
          <w:p w14:paraId="59C87947" w14:textId="5F611B85" w:rsidR="00E9698E" w:rsidRPr="00A81807" w:rsidRDefault="00AC48FB" w:rsidP="00A81807">
            <w:pPr>
              <w:rPr>
                <w:rFonts w:ascii="Aptos" w:hAnsi="Aptos"/>
                <w:b/>
                <w:bCs/>
                <w:color w:val="0B203D"/>
              </w:rPr>
            </w:pPr>
            <w:r>
              <w:rPr>
                <w:rFonts w:ascii="Aptos" w:hAnsi="Aptos"/>
                <w:color w:val="0B203D"/>
              </w:rPr>
              <w:t>1</w:t>
            </w:r>
            <w:r w:rsidR="00A81807" w:rsidRPr="00A81807">
              <w:rPr>
                <w:rFonts w:ascii="Aptos" w:hAnsi="Aptos"/>
                <w:color w:val="0B203D"/>
              </w:rPr>
              <w:t>(</w:t>
            </w:r>
            <w:proofErr w:type="spellStart"/>
            <w:r>
              <w:rPr>
                <w:rFonts w:ascii="Aptos" w:hAnsi="Aptos"/>
                <w:color w:val="0B203D"/>
              </w:rPr>
              <w:t>Yetersiz</w:t>
            </w:r>
            <w:proofErr w:type="spellEnd"/>
            <w:r w:rsidR="00A81807" w:rsidRPr="00A81807">
              <w:rPr>
                <w:rFonts w:ascii="Aptos" w:hAnsi="Aptos"/>
                <w:color w:val="0B203D"/>
              </w:rPr>
              <w:t>)</w:t>
            </w:r>
          </w:p>
        </w:tc>
      </w:tr>
      <w:tr w:rsidR="00A81807" w:rsidRPr="002461FB" w14:paraId="7BC9F2CC" w14:textId="7AE17387" w:rsidTr="00AC48FB">
        <w:trPr>
          <w:jc w:val="center"/>
        </w:trPr>
        <w:tc>
          <w:tcPr>
            <w:tcW w:w="1594" w:type="dxa"/>
          </w:tcPr>
          <w:p w14:paraId="0026B0FD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Ürünün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Gerçek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Yaşama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Katkısı</w:t>
            </w:r>
            <w:proofErr w:type="spellEnd"/>
          </w:p>
        </w:tc>
        <w:tc>
          <w:tcPr>
            <w:tcW w:w="2370" w:type="dxa"/>
          </w:tcPr>
          <w:p w14:paraId="67608D16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Ürün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, </w:t>
            </w:r>
            <w:proofErr w:type="spellStart"/>
            <w:r w:rsidRPr="002461FB">
              <w:rPr>
                <w:rFonts w:ascii="Aptos" w:hAnsi="Aptos"/>
                <w:color w:val="0B203D"/>
              </w:rPr>
              <w:t>günlük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yaşamda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ne </w:t>
            </w:r>
            <w:proofErr w:type="spellStart"/>
            <w:r w:rsidRPr="002461FB">
              <w:rPr>
                <w:rFonts w:ascii="Aptos" w:hAnsi="Aptos"/>
                <w:color w:val="0B203D"/>
              </w:rPr>
              <w:t>kadar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katkı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sağlıyor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ve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işlevsel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mi?</w:t>
            </w:r>
          </w:p>
        </w:tc>
        <w:tc>
          <w:tcPr>
            <w:tcW w:w="1276" w:type="dxa"/>
          </w:tcPr>
          <w:p w14:paraId="7E116127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7BC90D6D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6B14FCF7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1F397F00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361A00F9" w14:textId="105AACD2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66D3C058" w14:textId="1EA41EC2" w:rsidTr="00AC48FB">
        <w:trPr>
          <w:jc w:val="center"/>
        </w:trPr>
        <w:tc>
          <w:tcPr>
            <w:tcW w:w="1594" w:type="dxa"/>
          </w:tcPr>
          <w:p w14:paraId="0D74671C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Ürün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İsim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Fikri</w:t>
            </w:r>
          </w:p>
        </w:tc>
        <w:tc>
          <w:tcPr>
            <w:tcW w:w="2370" w:type="dxa"/>
          </w:tcPr>
          <w:p w14:paraId="45A45F55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Ürün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ismi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yaratıcı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mı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? </w:t>
            </w:r>
            <w:proofErr w:type="spellStart"/>
            <w:r w:rsidRPr="002461FB">
              <w:rPr>
                <w:rFonts w:ascii="Aptos" w:hAnsi="Aptos"/>
                <w:color w:val="0B203D"/>
              </w:rPr>
              <w:t>Amacını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yansıtıyor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mu?</w:t>
            </w:r>
          </w:p>
        </w:tc>
        <w:tc>
          <w:tcPr>
            <w:tcW w:w="1276" w:type="dxa"/>
          </w:tcPr>
          <w:p w14:paraId="4DEA28A1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2B257FC8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58A3E695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22D1D48C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193CCB33" w14:textId="01A4B375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62C9A914" w14:textId="4C4C2B62" w:rsidTr="00AC48FB">
        <w:trPr>
          <w:jc w:val="center"/>
        </w:trPr>
        <w:tc>
          <w:tcPr>
            <w:tcW w:w="1594" w:type="dxa"/>
          </w:tcPr>
          <w:p w14:paraId="6486E6BA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Ürün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Slogan Fikri</w:t>
            </w:r>
          </w:p>
        </w:tc>
        <w:tc>
          <w:tcPr>
            <w:tcW w:w="2370" w:type="dxa"/>
          </w:tcPr>
          <w:p w14:paraId="264E69F4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 xml:space="preserve">Slogan </w:t>
            </w:r>
            <w:proofErr w:type="spellStart"/>
            <w:r w:rsidRPr="002461FB">
              <w:rPr>
                <w:rFonts w:ascii="Aptos" w:hAnsi="Aptos"/>
                <w:color w:val="0B203D"/>
              </w:rPr>
              <w:t>etkileyici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ve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akılda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kalıcı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mı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? </w:t>
            </w:r>
            <w:proofErr w:type="spellStart"/>
            <w:r w:rsidRPr="002461FB">
              <w:rPr>
                <w:rFonts w:ascii="Aptos" w:hAnsi="Aptos"/>
                <w:color w:val="0B203D"/>
              </w:rPr>
              <w:t>Ürünü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yansıtıyor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mu?</w:t>
            </w:r>
          </w:p>
        </w:tc>
        <w:tc>
          <w:tcPr>
            <w:tcW w:w="1276" w:type="dxa"/>
          </w:tcPr>
          <w:p w14:paraId="29437D33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1D26D2EA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75761620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4E3BAF87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21292FDC" w14:textId="268547B4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09E836F5" w14:textId="441DDBEB" w:rsidTr="00AC48FB">
        <w:trPr>
          <w:jc w:val="center"/>
        </w:trPr>
        <w:tc>
          <w:tcPr>
            <w:tcW w:w="1594" w:type="dxa"/>
          </w:tcPr>
          <w:p w14:paraId="6D6858B4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Sunum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Tasarımı</w:t>
            </w:r>
            <w:proofErr w:type="spellEnd"/>
          </w:p>
        </w:tc>
        <w:tc>
          <w:tcPr>
            <w:tcW w:w="2370" w:type="dxa"/>
          </w:tcPr>
          <w:p w14:paraId="571FD592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Sunum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görsel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olarak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profesyonel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ve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düzenli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mi?</w:t>
            </w:r>
          </w:p>
        </w:tc>
        <w:tc>
          <w:tcPr>
            <w:tcW w:w="1276" w:type="dxa"/>
          </w:tcPr>
          <w:p w14:paraId="7B511655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70D2A1FA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5B9CF1A0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2EEE6011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488AADC6" w14:textId="621C80B5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0E4A6232" w14:textId="0B3951E2" w:rsidTr="00AC48FB">
        <w:trPr>
          <w:jc w:val="center"/>
        </w:trPr>
        <w:tc>
          <w:tcPr>
            <w:tcW w:w="1594" w:type="dxa"/>
          </w:tcPr>
          <w:p w14:paraId="2C91131F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Sunum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Becerisi</w:t>
            </w:r>
            <w:proofErr w:type="spellEnd"/>
          </w:p>
        </w:tc>
        <w:tc>
          <w:tcPr>
            <w:tcW w:w="2370" w:type="dxa"/>
          </w:tcPr>
          <w:p w14:paraId="549755FD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Sunum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açık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, </w:t>
            </w:r>
            <w:proofErr w:type="spellStart"/>
            <w:r w:rsidRPr="002461FB">
              <w:rPr>
                <w:rFonts w:ascii="Aptos" w:hAnsi="Aptos"/>
                <w:color w:val="0B203D"/>
              </w:rPr>
              <w:t>etkileyici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ve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anlaşılır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mı?</w:t>
            </w:r>
          </w:p>
        </w:tc>
        <w:tc>
          <w:tcPr>
            <w:tcW w:w="1276" w:type="dxa"/>
          </w:tcPr>
          <w:p w14:paraId="4CCAC0EC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1957FACC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5F3D2E83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492E3F97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3107137C" w14:textId="7A828D8F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6BA05264" w14:textId="7783415A" w:rsidTr="00AC48FB">
        <w:trPr>
          <w:jc w:val="center"/>
        </w:trPr>
        <w:tc>
          <w:tcPr>
            <w:tcW w:w="1594" w:type="dxa"/>
          </w:tcPr>
          <w:p w14:paraId="56A5BF93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 xml:space="preserve">Logo </w:t>
            </w:r>
            <w:proofErr w:type="spellStart"/>
            <w:r w:rsidRPr="002461FB">
              <w:rPr>
                <w:rFonts w:ascii="Aptos" w:hAnsi="Aptos"/>
                <w:color w:val="0B203D"/>
              </w:rPr>
              <w:t>Tasarımı</w:t>
            </w:r>
            <w:proofErr w:type="spellEnd"/>
          </w:p>
        </w:tc>
        <w:tc>
          <w:tcPr>
            <w:tcW w:w="2370" w:type="dxa"/>
          </w:tcPr>
          <w:p w14:paraId="2FB35913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 xml:space="preserve">Logo </w:t>
            </w:r>
            <w:proofErr w:type="spellStart"/>
            <w:r w:rsidRPr="002461FB">
              <w:rPr>
                <w:rFonts w:ascii="Aptos" w:hAnsi="Aptos"/>
                <w:color w:val="0B203D"/>
              </w:rPr>
              <w:t>yaratıcı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mı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, </w:t>
            </w:r>
            <w:proofErr w:type="spellStart"/>
            <w:r w:rsidRPr="002461FB">
              <w:rPr>
                <w:rFonts w:ascii="Aptos" w:hAnsi="Aptos"/>
                <w:color w:val="0B203D"/>
              </w:rPr>
              <w:t>markayı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iyi </w:t>
            </w:r>
            <w:proofErr w:type="spellStart"/>
            <w:r w:rsidRPr="002461FB">
              <w:rPr>
                <w:rFonts w:ascii="Aptos" w:hAnsi="Aptos"/>
                <w:color w:val="0B203D"/>
              </w:rPr>
              <w:t>temsil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ediyor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mu?</w:t>
            </w:r>
          </w:p>
        </w:tc>
        <w:tc>
          <w:tcPr>
            <w:tcW w:w="1276" w:type="dxa"/>
          </w:tcPr>
          <w:p w14:paraId="0E6CEC3F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03AFE529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0DF7192F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5B8DD7E5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016F1A93" w14:textId="7D7D9B76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0A98675B" w14:textId="1E5B3D11" w:rsidTr="00AC48FB">
        <w:trPr>
          <w:jc w:val="center"/>
        </w:trPr>
        <w:tc>
          <w:tcPr>
            <w:tcW w:w="1594" w:type="dxa"/>
          </w:tcPr>
          <w:p w14:paraId="0085BD3E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 xml:space="preserve">Website </w:t>
            </w:r>
            <w:proofErr w:type="spellStart"/>
            <w:r w:rsidRPr="002461FB">
              <w:rPr>
                <w:rFonts w:ascii="Aptos" w:hAnsi="Aptos"/>
                <w:color w:val="0B203D"/>
              </w:rPr>
              <w:t>Tasarımı</w:t>
            </w:r>
            <w:proofErr w:type="spellEnd"/>
          </w:p>
        </w:tc>
        <w:tc>
          <w:tcPr>
            <w:tcW w:w="2370" w:type="dxa"/>
          </w:tcPr>
          <w:p w14:paraId="25B9B131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>Web sitesi kullanıcı dostu, estetik ve işlevsel mi?</w:t>
            </w:r>
          </w:p>
        </w:tc>
        <w:tc>
          <w:tcPr>
            <w:tcW w:w="1276" w:type="dxa"/>
          </w:tcPr>
          <w:p w14:paraId="5FCF6B15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334BF882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0489565E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23C2FE09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2D42697A" w14:textId="56C1E917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  <w:tr w:rsidR="00A81807" w:rsidRPr="002461FB" w14:paraId="524EA9ED" w14:textId="67D54A6B" w:rsidTr="00AC48FB">
        <w:trPr>
          <w:jc w:val="center"/>
        </w:trPr>
        <w:tc>
          <w:tcPr>
            <w:tcW w:w="1594" w:type="dxa"/>
          </w:tcPr>
          <w:p w14:paraId="13C1B77F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proofErr w:type="spellStart"/>
            <w:r w:rsidRPr="002461FB">
              <w:rPr>
                <w:rFonts w:ascii="Aptos" w:hAnsi="Aptos"/>
                <w:color w:val="0B203D"/>
              </w:rPr>
              <w:t>Ekip</w:t>
            </w:r>
            <w:proofErr w:type="spellEnd"/>
            <w:r w:rsidRPr="002461FB">
              <w:rPr>
                <w:rFonts w:ascii="Aptos" w:hAnsi="Aptos"/>
                <w:color w:val="0B203D"/>
              </w:rPr>
              <w:t xml:space="preserve"> </w:t>
            </w:r>
            <w:proofErr w:type="spellStart"/>
            <w:r w:rsidRPr="002461FB">
              <w:rPr>
                <w:rFonts w:ascii="Aptos" w:hAnsi="Aptos"/>
                <w:color w:val="0B203D"/>
              </w:rPr>
              <w:t>Çalışması</w:t>
            </w:r>
            <w:proofErr w:type="spellEnd"/>
          </w:p>
        </w:tc>
        <w:tc>
          <w:tcPr>
            <w:tcW w:w="2370" w:type="dxa"/>
          </w:tcPr>
          <w:p w14:paraId="09A947C6" w14:textId="77777777" w:rsidR="00E9698E" w:rsidRPr="002461FB" w:rsidRDefault="00E9698E" w:rsidP="00E9698E">
            <w:pPr>
              <w:rPr>
                <w:rFonts w:ascii="Aptos" w:hAnsi="Aptos"/>
                <w:color w:val="0B203D"/>
              </w:rPr>
            </w:pPr>
            <w:r w:rsidRPr="002461FB">
              <w:rPr>
                <w:rFonts w:ascii="Aptos" w:hAnsi="Aptos"/>
                <w:color w:val="0B203D"/>
              </w:rPr>
              <w:t>Ekip iyi işbirliği yaptı mı, koordinasyon nasıldı?</w:t>
            </w:r>
          </w:p>
        </w:tc>
        <w:tc>
          <w:tcPr>
            <w:tcW w:w="1276" w:type="dxa"/>
          </w:tcPr>
          <w:p w14:paraId="3E333918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992" w:type="dxa"/>
          </w:tcPr>
          <w:p w14:paraId="4E22101B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134" w:type="dxa"/>
          </w:tcPr>
          <w:p w14:paraId="0BD0B31B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720" w:type="dxa"/>
          </w:tcPr>
          <w:p w14:paraId="6073B75F" w14:textId="77777777" w:rsidR="00E9698E" w:rsidRPr="002461FB" w:rsidRDefault="00E9698E" w:rsidP="00E9698E">
            <w:pPr>
              <w:jc w:val="center"/>
              <w:rPr>
                <w:rFonts w:ascii="Aptos" w:hAnsi="Aptos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  <w:tc>
          <w:tcPr>
            <w:tcW w:w="1257" w:type="dxa"/>
          </w:tcPr>
          <w:p w14:paraId="7C94CBF0" w14:textId="6817EE7F" w:rsidR="00E9698E" w:rsidRPr="002461FB" w:rsidRDefault="00E9698E" w:rsidP="00E9698E">
            <w:pPr>
              <w:jc w:val="center"/>
              <w:rPr>
                <w:rFonts w:ascii="Aptos" w:hAnsi="Aptos" w:cs="Segoe UI Symbol"/>
              </w:rPr>
            </w:pPr>
            <w:r w:rsidRPr="002461FB">
              <w:rPr>
                <w:rFonts w:ascii="Aptos" w:hAnsi="Aptos" w:cs="Segoe UI Symbol"/>
              </w:rPr>
              <w:t>☐</w:t>
            </w:r>
          </w:p>
        </w:tc>
      </w:tr>
    </w:tbl>
    <w:p w14:paraId="2ED9D0F3" w14:textId="7925617D" w:rsidR="009C6F8A" w:rsidRPr="002461FB" w:rsidRDefault="00000000">
      <w:pPr>
        <w:rPr>
          <w:rFonts w:ascii="Aptos" w:hAnsi="Aptos"/>
        </w:rPr>
      </w:pPr>
      <w:r w:rsidRPr="002461FB">
        <w:rPr>
          <w:rFonts w:ascii="Aptos" w:hAnsi="Aptos"/>
        </w:rPr>
        <w:br/>
      </w:r>
    </w:p>
    <w:sectPr w:rsidR="009C6F8A" w:rsidRPr="00246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064081">
    <w:abstractNumId w:val="8"/>
  </w:num>
  <w:num w:numId="2" w16cid:durableId="1119421220">
    <w:abstractNumId w:val="6"/>
  </w:num>
  <w:num w:numId="3" w16cid:durableId="418403059">
    <w:abstractNumId w:val="5"/>
  </w:num>
  <w:num w:numId="4" w16cid:durableId="331379481">
    <w:abstractNumId w:val="4"/>
  </w:num>
  <w:num w:numId="5" w16cid:durableId="1246263084">
    <w:abstractNumId w:val="7"/>
  </w:num>
  <w:num w:numId="6" w16cid:durableId="1801265999">
    <w:abstractNumId w:val="3"/>
  </w:num>
  <w:num w:numId="7" w16cid:durableId="201483770">
    <w:abstractNumId w:val="2"/>
  </w:num>
  <w:num w:numId="8" w16cid:durableId="946036383">
    <w:abstractNumId w:val="1"/>
  </w:num>
  <w:num w:numId="9" w16cid:durableId="169908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1FB"/>
    <w:rsid w:val="00282BB6"/>
    <w:rsid w:val="0029639D"/>
    <w:rsid w:val="00326F90"/>
    <w:rsid w:val="003C4047"/>
    <w:rsid w:val="00413790"/>
    <w:rsid w:val="004276D7"/>
    <w:rsid w:val="00445BD8"/>
    <w:rsid w:val="0067446E"/>
    <w:rsid w:val="009C6F8A"/>
    <w:rsid w:val="00A81807"/>
    <w:rsid w:val="00AA1D8D"/>
    <w:rsid w:val="00AC48FB"/>
    <w:rsid w:val="00B47730"/>
    <w:rsid w:val="00CB0664"/>
    <w:rsid w:val="00D528B6"/>
    <w:rsid w:val="00E9698E"/>
    <w:rsid w:val="00FA3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82035"/>
  <w14:defaultImageDpi w14:val="300"/>
  <w15:docId w15:val="{28045EF8-C64F-C04C-A159-F5729746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618</Characters>
  <Application>Microsoft Office Word</Application>
  <DocSecurity>0</DocSecurity>
  <Lines>92</Lines>
  <Paragraphs>66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 Keskin</cp:lastModifiedBy>
  <cp:revision>2</cp:revision>
  <cp:lastPrinted>2026-02-20T09:45:00Z</cp:lastPrinted>
  <dcterms:created xsi:type="dcterms:W3CDTF">2026-02-20T09:46:00Z</dcterms:created>
  <dcterms:modified xsi:type="dcterms:W3CDTF">2026-02-20T09:46:00Z</dcterms:modified>
  <cp:category/>
</cp:coreProperties>
</file>